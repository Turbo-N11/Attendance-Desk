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Desk - Code Excerpt</w:t>
      </w:r>
    </w:p>
    <w:p>
      <w:r>
        <w:t>Project: Attendence Desk | Generated: 2026-10-06 | Contains: MainActivity.kt (first 100 lines) + AttendanceDatabase.kt (full) + SeedData.kt (full)</w:t>
      </w:r>
    </w:p>
    <w:p>
      <w:pPr>
        <w:pStyle w:val="Heading1"/>
      </w:pPr>
      <w:r>
        <w:t>1. MainActivity.kt - First 100 lines</w:t>
      </w:r>
    </w:p>
    <w:p>
      <w:pPr>
        <w:pStyle w:val="IntenseQuote"/>
      </w:pPr>
      <w:r>
        <w:t>Path: /home/sahil/Documents/projects/Attendence Desk/app/src/main/java/com/attendance/desk/MainActivity.kt</w:t>
      </w:r>
    </w:p>
    <w:p>
      <w:pPr>
        <w:spacing w:after="40"/>
      </w:pPr>
      <w:r>
        <w:rPr>
          <w:rFonts w:ascii="Consolas" w:hAnsi="Consolas"/>
          <w:color w:val="1A1A1A"/>
          <w:sz w:val="16"/>
        </w:rPr>
        <w:t>package com.attendance.desk</w:t>
        <w:br/>
        <w:br/>
        <w:t>import android.content.Context</w:t>
        <w:br/>
        <w:t>import android.content.Intent</w:t>
        <w:br/>
        <w:t>import android.content.SharedPreferences</w:t>
        <w:br/>
        <w:t>import android.os.Bundle</w:t>
        <w:br/>
        <w:t>import android.widget.Toast</w:t>
        <w:br/>
        <w:t>import androidx.activity.ComponentActivity</w:t>
        <w:br/>
        <w:t>import androidx.activity.compose.setContent</w:t>
        <w:br/>
        <w:t>import androidx.compose.foundation.*</w:t>
        <w:br/>
        <w:t>import androidx.compose.foundation.layout.*</w:t>
        <w:br/>
        <w:t>import androidx.compose.foundation.lazy.LazyColumn</w:t>
        <w:br/>
        <w:t>import androidx.compose.foundation.lazy.items</w:t>
        <w:br/>
        <w:t>import androidx.compose.foundation.lazy.grid.GridCells</w:t>
        <w:br/>
        <w:t>import androidx.compose.foundation.lazy.grid.LazyVerticalGrid</w:t>
        <w:br/>
        <w:t>import androidx.compose.foundation.lazy.grid.items as gridItems</w:t>
        <w:br/>
        <w:t>import androidx.compose.foundation.shape.CircleShape</w:t>
        <w:br/>
        <w:t>import androidx.compose.foundation.shape.RoundedCornerShape</w:t>
        <w:br/>
        <w:t>import androidx.compose.material.icons.Icons</w:t>
        <w:br/>
        <w:t>import androidx.compose.material.icons.filled.*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androidx.compose.ui.draw.clip</w:t>
        <w:br/>
        <w:t>import androidx.compose.ui.graphics.Color</w:t>
        <w:br/>
        <w:t>import androidx.compose.ui.platform.LocalContext</w:t>
        <w:br/>
        <w:t>import androidx.compose.ui.text.font.FontWeight</w:t>
        <w:br/>
        <w:t>import androidx.compose.ui.text.style.TextAlign</w:t>
        <w:br/>
        <w:t>import androidx.compose.ui.text.style.TextOverflow</w:t>
        <w:br/>
        <w:t>import androidx.compose.ui.unit.dp</w:t>
        <w:br/>
        <w:t>import androidx.compose.ui.unit.sp</w:t>
        <w:br/>
        <w:t>import com.attendance.desk.data.AttendanceAbsentEntity</w:t>
        <w:br/>
        <w:t>import com.attendance.desk.data.AttendanceDatabase</w:t>
        <w:br/>
        <w:t>import com.attendance.desk.data.AttendanceRecordEntity</w:t>
        <w:br/>
        <w:t>import com.attendance.desk.data.SeedData</w:t>
        <w:br/>
        <w:t>import com.attendance.desk.data.StudentEntity</w:t>
        <w:br/>
        <w:t>import com.attendance.desk.data.SubjectEntity</w:t>
        <w:br/>
        <w:t>import com.attendance.desk.data.AppTheme</w:t>
        <w:br/>
        <w:t>import com.attendance.desk.data.AppThemes</w:t>
        <w:br/>
        <w:t>import com.attendance.desk.data.ThemeManager</w:t>
        <w:br/>
        <w:t>import com.attendance.desk.data.TimetableSlotEntity</w:t>
        <w:br/>
        <w:t>import com.attendance.desk.data.migrateFromPrefsIfNeeded</w:t>
        <w:br/>
        <w:t>import com.attendance.desk.data.migrateTimetableFromPrefsIfNeeded</w:t>
        <w:br/>
        <w:t>import com.google.gson.Gson</w:t>
        <w:br/>
        <w:t>import com.google.gson.reflect.TypeToken</w:t>
        <w:br/>
        <w:t>import java.text.SimpleDateFormat</w:t>
        <w:br/>
        <w:t>import java.util.*</w:t>
        <w:br/>
        <w:t>import kotlinx.coroutines.launch</w:t>
        <w:br/>
        <w:br/>
        <w:t>// ---------- Dynamic Palette — driven by ThemeManager (see data/AppTheme.kt) ----------</w:t>
        <w:br/>
        <w:t>val CreamBg: Color get() = ThemeManager.current.bg</w:t>
        <w:br/>
        <w:t>val CreamSurface: Color get() = ThemeManager.current.surface</w:t>
        <w:br/>
        <w:t>val CreamCard: Color get() = ThemeManager.current.card</w:t>
        <w:br/>
        <w:t>val CreamBorder: Color get() = ThemeManager.current.border</w:t>
        <w:br/>
        <w:t>val CreamPrimary: Color get() = ThemeManager.current.primary</w:t>
        <w:br/>
        <w:t>val CreamPrimaryDark: Color get() = ThemeManager.current.primaryDark</w:t>
        <w:br/>
        <w:t>val CreamSecondary: Color get() = ThemeManager.current.secondary</w:t>
        <w:br/>
        <w:t>val CreamAccentLight: Color get() = ThemeManager.current.accentLight</w:t>
        <w:br/>
        <w:t>val CreamText: Color get() = ThemeManager.current.text</w:t>
        <w:br/>
        <w:t>val CreamTextSec: Color get() = ThemeManager.current.textSec</w:t>
        <w:br/>
        <w:t>val CreamMuted: Color get() = ThemeManager.current.muted</w:t>
        <w:br/>
        <w:t>val PresentGreen = Color(0xFF2E7D32)</w:t>
        <w:br/>
        <w:t>val PresentBg = Color(0xFFE8F5E9)</w:t>
        <w:br/>
        <w:t>val PresentBorder = Color(0xFFA5D6A7)</w:t>
        <w:br/>
        <w:t>val AbsentRed = Color(0xFFBF360C)</w:t>
        <w:br/>
        <w:t>val AbsentBg = Color(0xFFFDF0E6)</w:t>
        <w:br/>
        <w:t>val AbsentBorder = Color(0xFFD7A99A)</w:t>
        <w:br/>
        <w:t>// Subject accents - distinctive, per-brief</w:t>
        <w:br/>
        <w:t>val SubjOSY = Color(0xFF1565C0)</w:t>
        <w:br/>
        <w:t>val SubjDAN = Color(0xFF6A1B9A)</w:t>
        <w:br/>
        <w:t>val SubjSTE = Color(0xFF2E7D32)</w:t>
        <w:br/>
        <w:t>val SubjENDS = Color(0xFFEF6C00)</w:t>
        <w:br/>
        <w:t>fun subjectAccent(code: String): Color = when (code.uppercase().trim()) {</w:t>
        <w:br/>
        <w:t xml:space="preserve">    "OSY" -&gt; SubjOSY</w:t>
        <w:br/>
        <w:t xml:space="preserve">    "DAN" -&gt; SubjDAN</w:t>
        <w:br/>
        <w:t xml:space="preserve">    "STE" -&gt; SubjSTE</w:t>
        <w:br/>
        <w:t xml:space="preserve">    "ENDS","END" -&gt; SubjENDS</w:t>
        <w:br/>
        <w:t xml:space="preserve">    else -&gt; CreamPrimary</w:t>
        <w:br/>
        <w:t>}</w:t>
        <w:br/>
        <w:t>fun subjectForRaw(raw: String): String {</w:t>
        <w:br/>
        <w:t xml:space="preserve">    // Extract subject code from raw like "OSY (KJ)\n202" or "CO1-STE(AS) L3"</w:t>
        <w:br/>
        <w:t xml:space="preserve">    val upper = raw.uppercase()</w:t>
        <w:br/>
        <w:t xml:space="preserve">    return when {</w:t>
        <w:br/>
        <w:t xml:space="preserve">        upper.contains("OSY") -&gt; "OSY"</w:t>
        <w:br/>
        <w:t xml:space="preserve">        upper.contains("DAN") -&gt; "DAN"</w:t>
        <w:br/>
        <w:t xml:space="preserve">        upper.contains("STE") -&gt; "STE"</w:t>
        <w:br/>
        <w:t xml:space="preserve">        upper.contains("END") -&gt; "ENDS"</w:t>
        <w:br/>
        <w:t xml:space="preserve">        upper.contains("SPI") -&gt; "SPI"</w:t>
        <w:br/>
        <w:t xml:space="preserve">        else -&gt; ""</w:t>
        <w:br/>
        <w:t xml:space="preserve">    }</w:t>
        <w:br/>
        <w:t>}</w:t>
        <w:br/>
        <w:br/>
        <w:t>// ---------- Models ----------</w:t>
        <w:br/>
        <w:t>data class DaySlot(val time: String, var subject: String)</w:t>
        <w:br/>
        <w:t>data class DaySchedule(val day: String, val slots: MutableList&lt;DaySlot&gt;)</w:t>
        <w:br/>
        <w:br/>
        <w:t>fun defaultRolls(): MutableList&lt;String&gt; {</w:t>
        <w:br/>
        <w:t xml:space="preserve">    // Room seed: 1-63, 81-87 =&gt; 70 students (as per schema)</w:t>
        <w:br/>
        <w:t xml:space="preserve">    return SeedData.defaultStudents().map { it.roll }.toMutableList()</w:t>
        <w:br/>
      </w:r>
    </w:p>
    <w:p>
      <w:pPr>
        <w:pStyle w:val="Heading1"/>
      </w:pPr>
      <w:r>
        <w:t>2. data/AttendanceDatabase.kt - Full (155 lines)</w:t>
      </w:r>
    </w:p>
    <w:p>
      <w:pPr>
        <w:pStyle w:val="IntenseQuote"/>
      </w:pPr>
      <w:r>
        <w:t>Path: /home/sahil/Documents/projects/Attendence Desk/app/src/main/java/com/attendance/desk/data/AttendanceDatabase.kt</w:t>
      </w:r>
    </w:p>
    <w:p>
      <w:pPr>
        <w:spacing w:after="40"/>
      </w:pPr>
      <w:r>
        <w:rPr>
          <w:rFonts w:ascii="Consolas" w:hAnsi="Consolas"/>
          <w:color w:val="1A1A1A"/>
          <w:sz w:val="16"/>
        </w:rPr>
        <w:t>package com.attendance.desk.data</w:t>
        <w:br/>
        <w:br/>
        <w:t>import android.content.Context</w:t>
        <w:br/>
        <w:t>import androidx.room.Database</w:t>
        <w:br/>
        <w:t>import androidx.room.Room</w:t>
        <w:br/>
        <w:t>import androidx.room.RoomDatabase</w:t>
        <w:br/>
        <w:t>import androidx.sqlite.db.SupportSQLiteDatabase</w:t>
        <w:br/>
        <w:t>import kotlinx.coroutines.CoroutineScope</w:t>
        <w:br/>
        <w:t>import kotlinx.coroutines.Dispatchers</w:t>
        <w:br/>
        <w:t>import kotlinx.coroutines.launch</w:t>
        <w:br/>
        <w:br/>
        <w:t>@Database(</w:t>
        <w:br/>
        <w:t xml:space="preserve">    entities = [StudentEntity::class, SubjectEntity::class, AttendanceRecordEntity::class, AttendanceAbsentEntity::class, TimetableSlotEntity::class],</w:t>
        <w:br/>
        <w:t xml:space="preserve">    version = 2,</w:t>
        <w:br/>
        <w:t xml:space="preserve">    exportSchema = false</w:t>
        <w:br/>
        <w:t>)</w:t>
        <w:br/>
        <w:t>abstract class AttendanceDatabase : RoomDatabase() {</w:t>
        <w:br/>
        <w:t xml:space="preserve">    abstract fun attendanceDao(): AttendanceDao</w:t>
        <w:br/>
        <w:t xml:space="preserve">    abstract fun timetableDao(): TimetableDao</w:t>
        <w:br/>
        <w:br/>
        <w:t xml:space="preserve">    companion object {</w:t>
        <w:br/>
        <w:t xml:space="preserve">        @Volatile private var INSTANCE: AttendanceDatabase? = null</w:t>
        <w:br/>
        <w:br/>
        <w:t xml:space="preserve">        fun getInstance(context: Context): AttendanceDatabase {</w:t>
        <w:br/>
        <w:t xml:space="preserve">            return INSTANCE ?: synchronized(this) {</w:t>
        <w:br/>
        <w:t xml:space="preserve">                val instance = Room.databaseBuilder(</w:t>
        <w:br/>
        <w:t xml:space="preserve">                    context.applicationContext,</w:t>
        <w:br/>
        <w:t xml:space="preserve">                    AttendanceDatabase::class.java,</w:t>
        <w:br/>
        <w:t xml:space="preserve">                    "attendance_desk.db"</w:t>
        <w:br/>
        <w:t xml:space="preserve">                )</w:t>
        <w:br/>
        <w:t xml:space="preserve">                    .addCallback(SeedCallback(context))</w:t>
        <w:br/>
        <w:t xml:space="preserve">                    .fallbackToDestructiveMigration()</w:t>
        <w:br/>
        <w:t xml:space="preserve">                    .build()</w:t>
        <w:br/>
        <w:t xml:space="preserve">                INSTANCE = instance</w:t>
        <w:br/>
        <w:t xml:space="preserve">                instance</w:t>
        <w:br/>
        <w:t xml:space="preserve">            }</w:t>
        <w:br/>
        <w:t xml:space="preserve">        }</w:t>
        <w:br/>
        <w:br/>
        <w:t xml:space="preserve">        private class SeedCallback(private val context: Context) : RoomDatabase.Callback() {</w:t>
        <w:br/>
        <w:t xml:space="preserve">            override fun onCreate(db: SupportSQLiteDatabase) {</w:t>
        <w:br/>
        <w:t xml:space="preserve">                super.onCreate(db)</w:t>
        <w:br/>
        <w:t xml:space="preserve">                // Seed on background thread after DB creation</w:t>
        <w:br/>
        <w:t xml:space="preserve">                INSTANCE?.let { database -&gt;</w:t>
        <w:br/>
        <w:t xml:space="preserve">                    CoroutineScope(Dispatchers.IO).launch {</w:t>
        <w:br/>
        <w:t xml:space="preserve">                        val dao = database.attendanceDao()</w:t>
        <w:br/>
        <w:t xml:space="preserve">                        dao.insertStudents(SeedData.defaultStudents())</w:t>
        <w:br/>
        <w:t xml:space="preserve">                        dao.insertSubjects(SeedData.defaultSubjects())</w:t>
        <w:br/>
        <w:t xml:space="preserve">                        val tDao = database.timetableDao()</w:t>
        <w:br/>
        <w:t xml:space="preserve">                        tDao.insertAll(SeedData.defaultTimetableSlots())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---- Helpers to migrate from old SharedPreferences Gson blob (one-time) ----</w:t>
        <w:br/>
        <w:t>suspend fun migrateFromPrefsIfNeeded(context: Context, dao: AttendanceDao) {</w:t>
        <w:br/>
        <w:t xml:space="preserve">    val prefs = context.getSharedPreferences("attendance_prefs", Context.MODE_PRIVATE)</w:t>
        <w:br/>
        <w:t xml:space="preserve">    val gson = com.google.gson.Gson()</w:t>
        <w:br/>
        <w:br/>
        <w:t xml:space="preserve">    // Students</w:t>
        <w:br/>
        <w:t xml:space="preserve">    val existingStudents = dao.getStudents()</w:t>
        <w:br/>
        <w:t xml:space="preserve">    if (existingStudents.isEmpty()) {</w:t>
        <w:br/>
        <w:t xml:space="preserve">        val rollsJson = prefs.getString("rolls", null)</w:t>
        <w:br/>
        <w:t xml:space="preserve">        if (rollsJson != null) {</w:t>
        <w:br/>
        <w:t xml:space="preserve">            try {</w:t>
        <w:br/>
        <w:t xml:space="preserve">                val type = object : com.google.gson.reflect.TypeToken&lt;MutableList&lt;String&gt;&gt;() {}.type</w:t>
        <w:br/>
        <w:t xml:space="preserve">                val rolls: MutableList&lt;String&gt; = gson.fromJson(rollsJson, type)</w:t>
        <w:br/>
        <w:t xml:space="preserve">                val students = rolls.map { StudentEntity(it) }</w:t>
        <w:br/>
        <w:t xml:space="preserve">                dao.insertStudents(students)</w:t>
        <w:br/>
        <w:t xml:space="preserve">            } catch (_: Exception) {</w:t>
        <w:br/>
        <w:t xml:space="preserve">                dao.insertStudents(SeedData.defaultStudents())</w:t>
        <w:br/>
        <w:t xml:space="preserve">            }</w:t>
        <w:br/>
        <w:t xml:space="preserve">        } else {</w:t>
        <w:br/>
        <w:t xml:space="preserve">            dao.insertStudents(SeedData.defaultStudents())</w:t>
        <w:br/>
        <w:t xml:space="preserve">        }</w:t>
        <w:br/>
        <w:t xml:space="preserve">    }</w:t>
        <w:br/>
        <w:br/>
        <w:t xml:space="preserve">    // Subjects</w:t>
        <w:br/>
        <w:t xml:space="preserve">    val existingSubjects = dao.getSubjects()</w:t>
        <w:br/>
        <w:t xml:space="preserve">    if (existingSubjects.isEmpty()) {</w:t>
        <w:br/>
        <w:t xml:space="preserve">        val subjJson = prefs.getString("subjects", null)</w:t>
        <w:br/>
        <w:t xml:space="preserve">        if (subjJson != null) {</w:t>
        <w:br/>
        <w:t xml:space="preserve">            try {</w:t>
        <w:br/>
        <w:t xml:space="preserve">                val type = object : com.google.gson.reflect.TypeToken&lt;MutableList&lt;String&gt;&gt;() {}.type</w:t>
        <w:br/>
        <w:t xml:space="preserve">                val subs: MutableList&lt;String&gt; = gson.fromJson(subjJson, type)</w:t>
        <w:br/>
        <w:t xml:space="preserve">                val filtered = subs.filter { it in setOf("OSY","DAN","STE","ENDS","END") }</w:t>
        <w:br/>
        <w:t xml:space="preserve">                    .map { if (it=="END") "ENDS" else it }</w:t>
        <w:br/>
        <w:t xml:space="preserve">                    .distinct()</w:t>
        <w:br/>
        <w:t xml:space="preserve">                if (filtered.isNotEmpty()) {</w:t>
        <w:br/>
        <w:t xml:space="preserve">                    dao.insertSubjects(filtered.map { SubjectEntity(it) })</w:t>
        <w:br/>
        <w:t xml:space="preserve">                } else {</w:t>
        <w:br/>
        <w:t xml:space="preserve">                    dao.insertSubjects(SeedData.defaultSubjects())</w:t>
        <w:br/>
        <w:t xml:space="preserve">                }</w:t>
        <w:br/>
        <w:t xml:space="preserve">            } catch (_: Exception) {</w:t>
        <w:br/>
        <w:t xml:space="preserve">                dao.insertSubjects(SeedData.defaultSubjects())</w:t>
        <w:br/>
        <w:t xml:space="preserve">            }</w:t>
        <w:br/>
        <w:t xml:space="preserve">        } else {</w:t>
        <w:br/>
        <w:t xml:space="preserve">            dao.insertSubjects(SeedData.defaultSubjects())</w:t>
        <w:br/>
        <w:t xml:space="preserve">        }</w:t>
        <w:br/>
        <w:t xml:space="preserve">    }</w:t>
        <w:br/>
        <w:br/>
        <w:t xml:space="preserve">    // History -&gt; records + absents</w:t>
        <w:br/>
        <w:t xml:space="preserve">    val existingRecords = dao.getRecords()</w:t>
        <w:br/>
        <w:t xml:space="preserve">    if (existingRecords.isEmpty()) {</w:t>
        <w:br/>
        <w:t xml:space="preserve">        val historyJson = prefs.getString("history", null)</w:t>
        <w:br/>
        <w:t xml:space="preserve">        if (historyJson != null) {</w:t>
        <w:br/>
        <w:t xml:space="preserve">            try {</w:t>
        <w:br/>
        <w:t xml:space="preserve">                val type = object : com.google.gson.reflect.TypeToken&lt;MutableList&lt;com.attendance.desk.AttendanceRecord&gt;&gt;() {}.type</w:t>
        <w:br/>
        <w:t xml:space="preserve">                val history: MutableList&lt;com.attendance.desk.AttendanceRecord&gt; = gson.fromJson(historyJson, type) ?: mutableListOf()</w:t>
        <w:br/>
        <w:t xml:space="preserve">                for (rec in history) {</w:t>
        <w:br/>
        <w:t xml:space="preserve">                    val entity = AttendanceRecordEntity(</w:t>
        <w:br/>
        <w:t xml:space="preserve">                        id = rec.id,</w:t>
        <w:br/>
        <w:t xml:space="preserve">                        date = rec.date,</w:t>
        <w:br/>
        <w:t xml:space="preserve">                        time = rec.time,</w:t>
        <w:br/>
        <w:t xml:space="preserve">                        subjectCode = if (rec.subject=="END") "ENDS" else rec.subject,</w:t>
        <w:br/>
        <w:t xml:space="preserve">                        type = rec.type,</w:t>
        <w:br/>
        <w:t xml:space="preserve">                        coGroup = rec.coGroup,</w:t>
        <w:br/>
        <w:t xml:space="preserve">                        header = rec.header,</w:t>
        <w:br/>
        <w:t xml:space="preserve">                        timestamp = rec.timestamp</w:t>
        <w:br/>
        <w:t xml:space="preserve">                    )</w:t>
        <w:br/>
        <w:t xml:space="preserve">                    val absents = rec.absent.map { AttendanceAbsentEntity(recordId = rec.id, roll = it) }</w:t>
        <w:br/>
        <w:t xml:space="preserve">                    dao.insertRecordWithAbsents(entity, absents)</w:t>
        <w:br/>
        <w:t xml:space="preserve">                }</w:t>
        <w:br/>
        <w:t xml:space="preserve">            } catch (_: Exception) { }</w:t>
        <w:br/>
        <w:t xml:space="preserve">        }</w:t>
        <w:br/>
        <w:t xml:space="preserve">    }</w:t>
        <w:br/>
        <w:t>}</w:t>
        <w:br/>
        <w:br/>
        <w:t>suspend fun migrateTimetableFromPrefsIfNeeded(context: Context, tDao: TimetableDao) {</w:t>
        <w:br/>
        <w:t xml:space="preserve">    val existing = tDao.getAll()</w:t>
        <w:br/>
        <w:t xml:space="preserve">    if (existing.isNotEmpty()) return</w:t>
        <w:br/>
        <w:t xml:space="preserve">    val prefs = context.getSharedPreferences("attendance_prefs", Context.MODE_PRIVATE)</w:t>
        <w:br/>
        <w:t xml:space="preserve">    val gson = com.google.gson.Gson()</w:t>
        <w:br/>
        <w:t xml:space="preserve">    val ttJson = prefs.getString("tt", null)</w:t>
        <w:br/>
        <w:t xml:space="preserve">    if (ttJson != null) {</w:t>
        <w:br/>
        <w:t xml:space="preserve">        try {</w:t>
        <w:br/>
        <w:t xml:space="preserve">            val type = object : com.google.gson.reflect.TypeToken&lt;MutableList&lt;com.attendance.desk.DaySchedule&gt;&gt;() {}.type</w:t>
        <w:br/>
        <w:t xml:space="preserve">            val list: MutableList&lt;com.attendance.desk.DaySchedule&gt; = gson.fromJson(ttJson, type) ?: mutableListOf()</w:t>
        <w:br/>
        <w:t xml:space="preserve">            val slots = mutableListOf&lt;TimetableSlotEntity&gt;()</w:t>
        <w:br/>
        <w:t xml:space="preserve">            for (daySched in list) {</w:t>
        <w:br/>
        <w:t xml:space="preserve">                daySched.slots.forEachIndexed { idx, slot -&gt;</w:t>
        <w:br/>
        <w:t xml:space="preserve">                    slots.add(TimetableSlotEntity(day = daySched.day, position = idx, time = slot.time, subjectRaw = slot.subject))</w:t>
        <w:br/>
        <w:t xml:space="preserve">                }</w:t>
        <w:br/>
        <w:t xml:space="preserve">            }</w:t>
        <w:br/>
        <w:t xml:space="preserve">            if (slots.isNotEmpty()) {</w:t>
        <w:br/>
        <w:t xml:space="preserve">                tDao.insertAll(slots)</w:t>
        <w:br/>
        <w:t xml:space="preserve">                return</w:t>
        <w:br/>
        <w:t xml:space="preserve">            }</w:t>
        <w:br/>
        <w:t xml:space="preserve">        } catch (_: Exception) {}</w:t>
        <w:br/>
        <w:t xml:space="preserve">    }</w:t>
        <w:br/>
        <w:t xml:space="preserve">    // Fallback seed</w:t>
        <w:br/>
        <w:t xml:space="preserve">    tDao.insertAll(SeedData.defaultTimetableSlots())</w:t>
        <w:br/>
        <w:t>}</w:t>
        <w:br/>
      </w:r>
    </w:p>
    <w:p>
      <w:pPr>
        <w:pStyle w:val="Heading1"/>
      </w:pPr>
      <w:r>
        <w:t>3. data/SeedData.kt - Full (98 lines)</w:t>
      </w:r>
    </w:p>
    <w:p>
      <w:pPr>
        <w:pStyle w:val="IntenseQuote"/>
      </w:pPr>
      <w:r>
        <w:t>Path: /home/sahil/Documents/projects/Attendence Desk/app/src/main/java/com/attendance/desk/data/SeedData.kt</w:t>
      </w:r>
    </w:p>
    <w:p>
      <w:pPr>
        <w:spacing w:after="40"/>
      </w:pPr>
      <w:r>
        <w:rPr>
          <w:rFonts w:ascii="Consolas" w:hAnsi="Consolas"/>
          <w:color w:val="1A1A1A"/>
          <w:sz w:val="16"/>
        </w:rPr>
        <w:t>package com.attendance.desk.data</w:t>
        <w:br/>
        <w:br/>
        <w:t>object SeedData {</w:t>
        <w:br/>
        <w:t xml:space="preserve">    // Students: 1-63, 81-87  =&gt; 70 rolls</w:t>
        <w:br/>
        <w:t xml:space="preserve">    fun defaultStudents(): List&lt;StudentEntity&gt; {</w:t>
        <w:br/>
        <w:t xml:space="preserve">        val list = mutableListOf&lt;StudentEntity&gt;()</w:t>
        <w:br/>
        <w:t xml:space="preserve">        for (i in 1..63) list.add(StudentEntity(roll = i.toString()))</w:t>
        <w:br/>
        <w:t xml:space="preserve">        for (i in 81..87) list.add(StudentEntity(roll = i.toString()))</w:t>
        <w:br/>
        <w:t xml:space="preserve">        return list</w:t>
        <w:br/>
        <w:t xml:space="preserve">    }</w:t>
        <w:br/>
        <w:br/>
        <w:t xml:space="preserve">    // Subjects: OSY, DAN, STE, ENDS (as requested)</w:t>
        <w:br/>
        <w:t xml:space="preserve">    fun defaultSubjects(): List&lt;SubjectEntity&gt; = listOf(</w:t>
        <w:br/>
        <w:t xml:space="preserve">        SubjectEntity("OSY"),</w:t>
        <w:br/>
        <w:t xml:space="preserve">        SubjectEntity("DAN"),</w:t>
        <w:br/>
        <w:t xml:space="preserve">        SubjectEntity("STE"),</w:t>
        <w:br/>
        <w:t xml:space="preserve">        SubjectEntity("ENDS")</w:t>
        <w:br/>
        <w:t xml:space="preserve">    )</w:t>
        <w:br/>
        <w:br/>
        <w:t xml:space="preserve">    // Timetable: mirrors original defaultTimetable() but as flat slots for Room</w:t>
        <w:br/>
        <w:t xml:space="preserve">    fun defaultTimetableSlots(): List&lt;TimetableSlotEntity&gt; {</w:t>
        <w:br/>
        <w:t xml:space="preserve">        val raw = listOf(</w:t>
        <w:br/>
        <w:t xml:space="preserve">            "MONDAY" to listOf(</w:t>
        <w:br/>
        <w:t xml:space="preserve">                "9.15 - 10.15" to "CO1-END(TS) L3\nCO2-OSY(KJ) L1\nCO3-STE(AS) L2",</w:t>
        <w:br/>
        <w:t xml:space="preserve">                "10.15 - 11.15" to "CO1-END(TS) L3\nCO2-OSY(KJ) L1\nCO3-STE(AS) L2",</w:t>
        <w:br/>
        <w:t xml:space="preserve">                "11.15 - 12.15" to "OSY (KJ)\n202",</w:t>
        <w:br/>
        <w:t xml:space="preserve">                "12.15 - 1.15" to "OSY (KJ)\n202",</w:t>
        <w:br/>
        <w:t xml:space="preserve">                "1.15 - 2.00" to "BREAK",</w:t>
        <w:br/>
        <w:t xml:space="preserve">                "2.00 - 3.00" to "ENDS (TS)\nLRDUC",</w:t>
        <w:br/>
        <w:t xml:space="preserve">                "3.00 - 4.00" to "SPI (ZM) L3",</w:t>
        <w:br/>
        <w:t xml:space="preserve">                "4.00 - 5.00" to "",</w:t>
        <w:br/>
        <w:t xml:space="preserve">                "5.00 - 6.00" to "",</w:t>
        <w:br/>
        <w:t xml:space="preserve">            ),</w:t>
        <w:br/>
        <w:t xml:space="preserve">            "TUESDAY" to listOf(</w:t>
        <w:br/>
        <w:t xml:space="preserve">                "9.15 - 10.15" to "CO1-STE(AS) L3\nCO2-FREE\nCO3-FREE",</w:t>
        <w:br/>
        <w:t xml:space="preserve">                "10.15 - 11.15" to "CO1-STE(AS) L3",</w:t>
        <w:br/>
        <w:t xml:space="preserve">                "11.15 - 12.15" to "CO1-STE(AS)L2\nCO2-DAN(ZM)L3\nCO3-OSY(KJ)L1",</w:t>
        <w:br/>
        <w:t xml:space="preserve">                "12.15 - 1.15" to "",</w:t>
        <w:br/>
        <w:t xml:space="preserve">                "1.15 - 2.00" to "BREAK",</w:t>
        <w:br/>
        <w:t xml:space="preserve">                "2.00 - 3.00" to "STE (AS)\nLRDUC",</w:t>
        <w:br/>
        <w:t xml:space="preserve">                "3.00 - 4.00" to "STE (AS)\nLRDUC",</w:t>
        <w:br/>
        <w:t xml:space="preserve">                "4.00 - 5.00" to "",</w:t>
        <w:br/>
        <w:t xml:space="preserve">                "5.00 - 6.00" to "",</w:t>
        <w:br/>
        <w:t xml:space="preserve">            ),</w:t>
        <w:br/>
        <w:t xml:space="preserve">            "WEDNESDAY" to listOf(</w:t>
        <w:br/>
        <w:t xml:space="preserve">                "9.15 - 10.15" to "OSY (KJ)\nLRDUC",</w:t>
        <w:br/>
        <w:t xml:space="preserve">                "10.15 - 11.15" to "STE (AS)\nLRDUC",</w:t>
        <w:br/>
        <w:t xml:space="preserve">                "11.15 - 12.15" to "DAN (ZM)\nLRDUC",</w:t>
        <w:br/>
        <w:t xml:space="preserve">                "12.15 - 1.15" to "DAN (ZM)\nLRDUC",</w:t>
        <w:br/>
        <w:t xml:space="preserve">                "1.15 - 2.00" to "BREAK",</w:t>
        <w:br/>
        <w:t xml:space="preserve">                "2.00 - 3.00" to "CO1-FREE\nCO2-STE(AS)L2\nCO3-DAN(ZM)L3",</w:t>
        <w:br/>
        <w:t xml:space="preserve">                "3.00 - 4.00" to "CO1-FREE\nCO2-STE(AS)L2\nCO3-DAN(ZM)L3",</w:t>
        <w:br/>
        <w:t xml:space="preserve">                "4.00 - 5.00" to "",</w:t>
        <w:br/>
        <w:t xml:space="preserve">                "5.00 - 6.00" to "",</w:t>
        <w:br/>
        <w:t xml:space="preserve">            ),</w:t>
        <w:br/>
        <w:t xml:space="preserve">            "THURSDAY" to listOf(</w:t>
        <w:br/>
        <w:t xml:space="preserve">                "9.15 - 10.15" to "",</w:t>
        <w:br/>
        <w:t xml:space="preserve">                "10.15 - 11.15" to "STE (AS)\nLRDUC",</w:t>
        <w:br/>
        <w:t xml:space="preserve">                "11.15 - 12.15" to "CO1-OSY(KJ)L1\nCO2-END(TS)L2\nCO3-STE(AS)L3",</w:t>
        <w:br/>
        <w:t xml:space="preserve">                "12.15 - 1.15" to "CO1-OSY(KJ)L1\nCO2-END(TS)L2\nCO3-STE(AS)L3",</w:t>
        <w:br/>
        <w:t xml:space="preserve">                "1.15 - 2.00" to "BREAK",</w:t>
        <w:br/>
        <w:t xml:space="preserve">                "2.00 - 3.00" to "OSY (KJ)\nLRDUC",</w:t>
        <w:br/>
        <w:t xml:space="preserve">                "3.00 - 4.00" to "OSY (KJ)\nLRDUC",</w:t>
        <w:br/>
        <w:t xml:space="preserve">                "4.00 - 5.00" to "",</w:t>
        <w:br/>
        <w:t xml:space="preserve">                "5.00 - 6.00" to "",</w:t>
        <w:br/>
        <w:t xml:space="preserve">            ),</w:t>
        <w:br/>
        <w:t xml:space="preserve">            "FRIDAY" to listOf(</w:t>
        <w:br/>
        <w:t xml:space="preserve">                "9.00 - 10.00" to "",</w:t>
        <w:br/>
        <w:t xml:space="preserve">                "10.00 - 11.00" to "",</w:t>
        <w:br/>
        <w:t xml:space="preserve">                "11.00 - 12.00" to "DAN (ZM)\nLRDUC",</w:t>
        <w:br/>
        <w:t xml:space="preserve">                "12.00 - 1.00" to "DAN (ZM)\nLRDUC",</w:t>
        <w:br/>
        <w:t xml:space="preserve">                "1.00 - 2.00" to "BREAK",</w:t>
        <w:br/>
        <w:t xml:space="preserve">                "2.00 - 3.00" to "CO1-DAN(ZM)L3\nCO2-STE(AS)L2\nCO3-END(TS)L3",</w:t>
        <w:br/>
        <w:t xml:space="preserve">                "3.00 - 4.00" to "CO1-DAN(ZM)L3\nCO2-STE(AS)L2\nCO3-END(TS)L3",</w:t>
        <w:br/>
        <w:t xml:space="preserve">                "4.00 - 5.00" to "",</w:t>
        <w:br/>
        <w:t xml:space="preserve">                "5.00 - 6.00" to "",</w:t>
        <w:br/>
        <w:t xml:space="preserve">            ),</w:t>
        <w:br/>
        <w:t xml:space="preserve">            "SATURDAY" to listOf(</w:t>
        <w:br/>
        <w:t xml:space="preserve">                "9.00 - 10.00" to "",</w:t>
        <w:br/>
        <w:t xml:space="preserve">                "10.00 - 11.00" to "",</w:t>
        <w:br/>
        <w:t xml:space="preserve">                "11.00 - 12.00" to "",</w:t>
        <w:br/>
        <w:t xml:space="preserve">                "12.00 - 1.00" to "",</w:t>
        <w:br/>
        <w:t xml:space="preserve">                "1.00 - 2.00" to "BREAK",</w:t>
        <w:br/>
        <w:t xml:space="preserve">                "2.00 - 3.00" to "",</w:t>
        <w:br/>
        <w:t xml:space="preserve">                "3.00 - 4.00" to "",</w:t>
        <w:br/>
        <w:t xml:space="preserve">                "4.00 - 5.00" to "",</w:t>
        <w:br/>
        <w:t xml:space="preserve">                "5.00 - 6.00" to "",</w:t>
        <w:br/>
        <w:t xml:space="preserve">            )</w:t>
        <w:br/>
        <w:t xml:space="preserve">        )</w:t>
        <w:br/>
        <w:t xml:space="preserve">        val out = mutableListOf&lt;TimetableSlotEntity&gt;()</w:t>
        <w:br/>
        <w:t xml:space="preserve">        for ((day, slots) in raw) {</w:t>
        <w:br/>
        <w:t xml:space="preserve">            slots.forEachIndexed { idx, (time, subj) -&gt;</w:t>
        <w:br/>
        <w:t xml:space="preserve">                out.add(TimetableSlotEntity(day = day, position = idx, time = time, subjectRaw = subj))</w:t>
        <w:br/>
        <w:t xml:space="preserve">            }</w:t>
        <w:br/>
        <w:t xml:space="preserve">        }</w:t>
        <w:br/>
        <w:t xml:space="preserve">        return out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